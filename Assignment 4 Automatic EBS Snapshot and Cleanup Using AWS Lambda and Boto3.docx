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9F7" w:rsidRDefault="000159F7" w:rsidP="000159F7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Name : Vishnu Ram</w:t>
      </w:r>
    </w:p>
    <w:p w:rsidR="000159F7" w:rsidRDefault="000159F7" w:rsidP="000159F7">
      <w:r>
        <w:t xml:space="preserve">Email : </w:t>
      </w:r>
      <w:hyperlink r:id="rId6" w:history="1">
        <w:r w:rsidRPr="00785DA7">
          <w:rPr>
            <w:rStyle w:val="Hyperlink"/>
          </w:rPr>
          <w:t>vishnuram1896@gmail.com</w:t>
        </w:r>
      </w:hyperlink>
    </w:p>
    <w:p w:rsidR="000159F7" w:rsidRDefault="000159F7" w:rsidP="000159F7">
      <w:r>
        <w:t xml:space="preserve">Github : </w:t>
      </w:r>
    </w:p>
    <w:p w:rsidR="00AD5914" w:rsidRDefault="00AD5914" w:rsidP="000159F7"/>
    <w:p w:rsidR="00AD5914" w:rsidRPr="000159F7" w:rsidRDefault="00AD5914" w:rsidP="000159F7"/>
    <w:p w:rsidR="000159F7" w:rsidRPr="00913DF0" w:rsidRDefault="00913DF0" w:rsidP="000159F7">
      <w:pPr>
        <w:pStyle w:val="Heading1"/>
        <w:rPr>
          <w:sz w:val="36"/>
          <w:szCs w:val="36"/>
        </w:rPr>
      </w:pPr>
      <w:r w:rsidRPr="00913DF0">
        <w:rPr>
          <w:sz w:val="36"/>
          <w:szCs w:val="36"/>
        </w:rPr>
        <w:t>Assignment 4: Automatic EBS Snapshot and Cleanup Using AWS Lambda and Boto3</w:t>
      </w:r>
    </w:p>
    <w:p w:rsidR="00AE0437" w:rsidRDefault="00A26A03">
      <w:r>
        <w:br w:type="page"/>
      </w:r>
    </w:p>
    <w:p w:rsidR="00AE0437" w:rsidRDefault="00A26A03">
      <w:pPr>
        <w:pStyle w:val="Heading1"/>
      </w:pPr>
      <w:r>
        <w:lastRenderedPageBreak/>
        <w:t>Objective</w:t>
      </w:r>
    </w:p>
    <w:p w:rsidR="00AE565A" w:rsidRDefault="00913DF0">
      <w:r>
        <w:t>Automate the creation of EBS snapshots and delete snapshots older than 3 minutes using AWS Lambda and Boto3.</w:t>
      </w:r>
    </w:p>
    <w:p w:rsidR="00AE0437" w:rsidRDefault="00A26A03">
      <w:pPr>
        <w:pStyle w:val="Heading1"/>
      </w:pPr>
      <w:r>
        <w:t>Introduction</w:t>
      </w:r>
    </w:p>
    <w:p w:rsidR="00AE0437" w:rsidRDefault="00A26A03">
      <w:r>
        <w:t>This assignment uses AWS Lambda, IAM, S3, CloudWatch, and Boto3 to automatically identify unencrypted S3 buckets.</w:t>
      </w:r>
    </w:p>
    <w:p w:rsidR="00AE0437" w:rsidRDefault="00A26A03">
      <w:pPr>
        <w:pStyle w:val="Heading1"/>
      </w:pPr>
      <w:r>
        <w:t>AWS Services Used</w:t>
      </w:r>
    </w:p>
    <w:p w:rsidR="00AE0437" w:rsidRDefault="00A26A03">
      <w:r>
        <w:t>Amazon S3, AWS Lambda, AWS IAM, Amazon CloudWatch, Boto3 SDK</w:t>
      </w:r>
    </w:p>
    <w:p w:rsidR="00AE0437" w:rsidRDefault="00A26A03">
      <w:pPr>
        <w:pStyle w:val="Heading1"/>
      </w:pPr>
      <w:r>
        <w:t xml:space="preserve">Step 1: </w:t>
      </w:r>
      <w:r w:rsidR="00913DF0">
        <w:t>Create or Identify an EBS Volume</w:t>
      </w:r>
    </w:p>
    <w:p w:rsidR="00913DF0" w:rsidRDefault="00913DF0" w:rsidP="00AE565A">
      <w:pPr>
        <w:pStyle w:val="NoSpacing"/>
        <w:numPr>
          <w:ilvl w:val="0"/>
          <w:numId w:val="10"/>
        </w:numPr>
      </w:pPr>
      <w:r>
        <w:t>Login to AWS console</w:t>
      </w:r>
    </w:p>
    <w:p w:rsidR="00AE565A" w:rsidRDefault="00913DF0" w:rsidP="00AE565A">
      <w:pPr>
        <w:pStyle w:val="NoSpacing"/>
        <w:numPr>
          <w:ilvl w:val="0"/>
          <w:numId w:val="10"/>
        </w:numPr>
      </w:pPr>
      <w:r>
        <w:t>Using Existing EC2 Instance Volume.</w:t>
      </w:r>
    </w:p>
    <w:p w:rsidR="00913DF0" w:rsidRDefault="00913DF0" w:rsidP="00AE565A">
      <w:pPr>
        <w:pStyle w:val="NoSpacing"/>
        <w:numPr>
          <w:ilvl w:val="0"/>
          <w:numId w:val="10"/>
        </w:numPr>
      </w:pPr>
      <w:r>
        <w:t>Note the Volume ID.</w:t>
      </w:r>
    </w:p>
    <w:p w:rsidR="00913DF0" w:rsidRDefault="00913DF0" w:rsidP="00913DF0">
      <w:pPr>
        <w:pStyle w:val="NoSpacing"/>
      </w:pPr>
      <w:r>
        <w:t xml:space="preserve">                </w:t>
      </w:r>
      <w:r>
        <w:rPr>
          <w:noProof/>
          <w:lang w:bidi="hi-IN"/>
        </w:rPr>
        <w:drawing>
          <wp:inline distT="0" distB="0" distL="0" distR="0">
            <wp:extent cx="5486400" cy="2568575"/>
            <wp:effectExtent l="19050" t="0" r="0" b="0"/>
            <wp:docPr id="9" name="Picture 8" descr="E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F0" w:rsidRDefault="00913DF0" w:rsidP="00913DF0">
      <w:pPr>
        <w:pStyle w:val="NoSpacing"/>
      </w:pPr>
    </w:p>
    <w:p w:rsidR="00913DF0" w:rsidRDefault="00913DF0" w:rsidP="00913DF0">
      <w:pPr>
        <w:pStyle w:val="NoSpacing"/>
      </w:pPr>
    </w:p>
    <w:p w:rsidR="00913DF0" w:rsidRDefault="00913DF0" w:rsidP="00913DF0">
      <w:pPr>
        <w:pStyle w:val="NoSpacing"/>
      </w:pPr>
      <w:r>
        <w:t xml:space="preserve">Then </w:t>
      </w:r>
      <w:proofErr w:type="gramStart"/>
      <w:r>
        <w:t>Create</w:t>
      </w:r>
      <w:proofErr w:type="gramEnd"/>
      <w:r>
        <w:t xml:space="preserve"> new EBS Volume:</w:t>
      </w:r>
    </w:p>
    <w:p w:rsidR="00913DF0" w:rsidRDefault="00913DF0" w:rsidP="00913DF0">
      <w:pPr>
        <w:pStyle w:val="NoSpacing"/>
        <w:numPr>
          <w:ilvl w:val="0"/>
          <w:numId w:val="15"/>
        </w:numPr>
      </w:pPr>
      <w:r>
        <w:t>Go to EC2</w:t>
      </w:r>
    </w:p>
    <w:p w:rsidR="00913DF0" w:rsidRDefault="00913DF0" w:rsidP="00913DF0">
      <w:pPr>
        <w:pStyle w:val="NoSpacing"/>
        <w:numPr>
          <w:ilvl w:val="0"/>
          <w:numId w:val="15"/>
        </w:numPr>
      </w:pPr>
      <w:r>
        <w:t>Elastic Block  Store</w:t>
      </w:r>
    </w:p>
    <w:p w:rsidR="00913DF0" w:rsidRDefault="00913DF0" w:rsidP="00913DF0">
      <w:pPr>
        <w:pStyle w:val="NoSpacing"/>
        <w:numPr>
          <w:ilvl w:val="0"/>
          <w:numId w:val="15"/>
        </w:numPr>
      </w:pPr>
      <w:r>
        <w:t>Volume</w:t>
      </w:r>
    </w:p>
    <w:p w:rsidR="00913DF0" w:rsidRDefault="00913DF0" w:rsidP="00913DF0">
      <w:pPr>
        <w:pStyle w:val="NoSpacing"/>
        <w:numPr>
          <w:ilvl w:val="0"/>
          <w:numId w:val="15"/>
        </w:numPr>
      </w:pPr>
      <w:r>
        <w:t>Create Volume</w:t>
      </w:r>
    </w:p>
    <w:p w:rsidR="00913DF0" w:rsidRDefault="00913DF0" w:rsidP="00913DF0">
      <w:pPr>
        <w:pStyle w:val="NoSpacing"/>
        <w:numPr>
          <w:ilvl w:val="0"/>
          <w:numId w:val="15"/>
        </w:numPr>
      </w:pPr>
      <w:r>
        <w:t>Provide Volume Type</w:t>
      </w:r>
      <w:proofErr w:type="gramStart"/>
      <w:r>
        <w:t>,  Size</w:t>
      </w:r>
      <w:proofErr w:type="gramEnd"/>
      <w:r>
        <w:t>, Availability Zone</w:t>
      </w:r>
      <w:r w:rsidR="007D4A61">
        <w:t>.</w:t>
      </w:r>
    </w:p>
    <w:p w:rsidR="00AE0437" w:rsidRDefault="00913DF0" w:rsidP="00913DF0">
      <w:pPr>
        <w:pStyle w:val="NoSpacing"/>
      </w:pPr>
      <w:r>
        <w:rPr>
          <w:noProof/>
          <w:lang w:bidi="hi-IN"/>
        </w:rPr>
        <w:lastRenderedPageBreak/>
        <w:drawing>
          <wp:inline distT="0" distB="0" distL="0" distR="0">
            <wp:extent cx="5486400" cy="2329180"/>
            <wp:effectExtent l="19050" t="0" r="0" b="0"/>
            <wp:docPr id="10" name="Picture 9" descr="Volume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umeConfi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A03">
        <w:br/>
      </w:r>
      <w:r w:rsidR="00A26A03">
        <w:br/>
      </w:r>
    </w:p>
    <w:p w:rsidR="00AE0437" w:rsidRDefault="00A26A03">
      <w:pPr>
        <w:pStyle w:val="Heading1"/>
      </w:pPr>
      <w:r>
        <w:t>Step 2: IAM Role Creation</w:t>
      </w:r>
    </w:p>
    <w:p w:rsidR="00AE565A" w:rsidRDefault="00AE565A" w:rsidP="00AE565A">
      <w:pPr>
        <w:pStyle w:val="Heading3"/>
      </w:pPr>
      <w:bookmarkStart w:id="0" w:name="procedure-2"/>
      <w:r>
        <w:t>Procedure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>Opened the IAM Dashboard.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 xml:space="preserve">Selected </w:t>
      </w:r>
      <w:r>
        <w:rPr>
          <w:b/>
          <w:bCs/>
        </w:rPr>
        <w:t>Roles</w:t>
      </w:r>
      <w:r>
        <w:t>.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 xml:space="preserve">Clicked </w:t>
      </w:r>
      <w:r>
        <w:rPr>
          <w:b/>
          <w:bCs/>
        </w:rPr>
        <w:t>Create Role</w:t>
      </w:r>
      <w:r>
        <w:t>.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 xml:space="preserve">Selected </w:t>
      </w:r>
      <w:r>
        <w:rPr>
          <w:b/>
          <w:bCs/>
        </w:rPr>
        <w:t>AWS Service</w:t>
      </w:r>
      <w:r>
        <w:t xml:space="preserve"> as trusted entity.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 xml:space="preserve">Selected </w:t>
      </w:r>
      <w:r>
        <w:rPr>
          <w:b/>
          <w:bCs/>
        </w:rPr>
        <w:t>Lambda</w:t>
      </w:r>
      <w:r>
        <w:t xml:space="preserve"> as the use case.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>Attached the following policy:</w:t>
      </w:r>
    </w:p>
    <w:p w:rsidR="00AE565A" w:rsidRDefault="007D4A61" w:rsidP="00AE565A">
      <w:pPr>
        <w:numPr>
          <w:ilvl w:val="0"/>
          <w:numId w:val="12"/>
        </w:numPr>
        <w:spacing w:line="240" w:lineRule="auto"/>
      </w:pPr>
      <w:r>
        <w:t>AmazonEC2Full</w:t>
      </w:r>
      <w:r w:rsidR="00AE565A">
        <w:t>Access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>Created the role successfully.</w:t>
      </w:r>
    </w:p>
    <w:p w:rsidR="002D631E" w:rsidRDefault="002D631E" w:rsidP="00AE565A">
      <w:pPr>
        <w:numPr>
          <w:ilvl w:val="0"/>
          <w:numId w:val="13"/>
        </w:numPr>
        <w:spacing w:line="240" w:lineRule="auto"/>
      </w:pPr>
      <w:r>
        <w:t xml:space="preserve">Role Name : </w:t>
      </w:r>
      <w:proofErr w:type="spellStart"/>
      <w:r w:rsidR="007D4A61" w:rsidRPr="007D4A61">
        <w:t>EBSSnapshotLambdaRole</w:t>
      </w:r>
      <w:proofErr w:type="spellEnd"/>
    </w:p>
    <w:p w:rsidR="00AE565A" w:rsidRDefault="00AE565A" w:rsidP="00AE565A">
      <w:pPr>
        <w:pStyle w:val="Heading3"/>
      </w:pPr>
      <w:bookmarkStart w:id="1" w:name="outcome-2"/>
      <w:bookmarkEnd w:id="0"/>
      <w:r>
        <w:t>Outcome</w:t>
      </w:r>
    </w:p>
    <w:p w:rsidR="00AE565A" w:rsidRDefault="00AE565A" w:rsidP="00AE565A">
      <w:pPr>
        <w:pStyle w:val="FirstParagraph"/>
      </w:pPr>
      <w:r>
        <w:t>An IAM role was created with permissions requir</w:t>
      </w:r>
      <w:r w:rsidR="002D631E">
        <w:t>ed to access.</w:t>
      </w:r>
    </w:p>
    <w:bookmarkEnd w:id="1"/>
    <w:p w:rsidR="00AE565A" w:rsidRDefault="00AE565A" w:rsidP="00AE565A">
      <w:pPr>
        <w:pStyle w:val="Heading3"/>
      </w:pPr>
    </w:p>
    <w:p w:rsidR="00AE565A" w:rsidRDefault="00AE565A" w:rsidP="00AE565A">
      <w:pPr>
        <w:pStyle w:val="FirstParagraph"/>
      </w:pPr>
      <w:r>
        <w:t>Screenshot: IAM Role Creation.</w:t>
      </w:r>
    </w:p>
    <w:p w:rsidR="002D631E" w:rsidRPr="002D631E" w:rsidRDefault="007D4A61" w:rsidP="002D631E">
      <w:pPr>
        <w:pStyle w:val="BodyText"/>
      </w:pPr>
      <w:r>
        <w:rPr>
          <w:noProof/>
          <w:lang w:bidi="hi-IN"/>
        </w:rPr>
        <w:lastRenderedPageBreak/>
        <w:drawing>
          <wp:inline distT="0" distB="0" distL="0" distR="0">
            <wp:extent cx="5486400" cy="2603500"/>
            <wp:effectExtent l="19050" t="0" r="0" b="0"/>
            <wp:docPr id="11" name="Picture 10" descr="Ro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37" w:rsidRDefault="00A26A03">
      <w:pPr>
        <w:pStyle w:val="Heading1"/>
      </w:pPr>
      <w:r>
        <w:t>Step 3: Lambda Function Creation</w:t>
      </w:r>
    </w:p>
    <w:p w:rsidR="00A26A03" w:rsidRDefault="00A26A03" w:rsidP="00A26A03">
      <w:pPr>
        <w:pStyle w:val="Heading3"/>
      </w:pPr>
      <w:bookmarkStart w:id="2" w:name="procedure-3"/>
      <w:r>
        <w:t>Procedure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>Opened AWS Lambda Console.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 xml:space="preserve">Clicked </w:t>
      </w:r>
      <w:r>
        <w:rPr>
          <w:b/>
          <w:bCs/>
        </w:rPr>
        <w:t>Create Function</w:t>
      </w:r>
      <w:r>
        <w:t>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 xml:space="preserve">Selected </w:t>
      </w:r>
      <w:r>
        <w:rPr>
          <w:b/>
          <w:bCs/>
        </w:rPr>
        <w:t>Author From Scratch</w:t>
      </w:r>
      <w:r>
        <w:t>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>Entered Function Name.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>Selected Python Runtime.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>Assigned the IAM Role created previously.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>Created the Lambda Function.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 xml:space="preserve">Lambda Function Name : </w:t>
      </w:r>
      <w:proofErr w:type="spellStart"/>
      <w:r w:rsidR="009B1B38" w:rsidRPr="009B1B38">
        <w:t>EBSBackupCleanup</w:t>
      </w:r>
      <w:proofErr w:type="spellEnd"/>
    </w:p>
    <w:p w:rsidR="00A26A03" w:rsidRDefault="00A26A03" w:rsidP="00A26A03">
      <w:pPr>
        <w:pStyle w:val="Heading3"/>
      </w:pPr>
      <w:bookmarkStart w:id="3" w:name="outcome-3"/>
      <w:bookmarkEnd w:id="2"/>
      <w:r>
        <w:t>Outcome</w:t>
      </w:r>
    </w:p>
    <w:p w:rsidR="00A26A03" w:rsidRDefault="00A26A03" w:rsidP="00A26A03">
      <w:pPr>
        <w:pStyle w:val="FirstParagraph"/>
      </w:pPr>
      <w:r>
        <w:t>Lambda function was successfully created and configured.</w:t>
      </w:r>
    </w:p>
    <w:bookmarkEnd w:id="3"/>
    <w:p w:rsidR="00A26A03" w:rsidRDefault="00A26A03" w:rsidP="00A26A03">
      <w:pPr>
        <w:pStyle w:val="FirstParagraph"/>
      </w:pPr>
      <w:r>
        <w:t>Screenshot: Lambda Function Configuration.</w:t>
      </w:r>
    </w:p>
    <w:p w:rsidR="00A26A03" w:rsidRPr="00A26A03" w:rsidRDefault="00295B23" w:rsidP="00A26A03">
      <w:pPr>
        <w:pStyle w:val="BodyText"/>
      </w:pPr>
      <w:r>
        <w:rPr>
          <w:noProof/>
          <w:lang w:bidi="hi-IN"/>
        </w:rPr>
        <w:lastRenderedPageBreak/>
        <w:drawing>
          <wp:inline distT="0" distB="0" distL="0" distR="0">
            <wp:extent cx="5486400" cy="2538730"/>
            <wp:effectExtent l="19050" t="0" r="0" b="0"/>
            <wp:docPr id="12" name="Picture 11" descr="LambdaFun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mbdaFun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37" w:rsidRDefault="00A26A03">
      <w:pPr>
        <w:pStyle w:val="Heading1"/>
      </w:pPr>
      <w:r>
        <w:t>Step 4: Lambda Function Code</w:t>
      </w:r>
    </w:p>
    <w:p w:rsidR="00AE0437" w:rsidRDefault="00221DA3">
      <w:proofErr w:type="gramStart"/>
      <w:r>
        <w:t>T</w:t>
      </w:r>
      <w:r w:rsidR="00A26A03">
        <w:t>he Lambda code used in the as</w:t>
      </w:r>
      <w:r>
        <w:t>signment.</w:t>
      </w:r>
      <w:proofErr w:type="gramEnd"/>
      <w:r>
        <w:br/>
      </w:r>
      <w:r>
        <w:br/>
        <w:t>Screenshot</w:t>
      </w:r>
    </w:p>
    <w:p w:rsidR="00221DA3" w:rsidRDefault="00D80B5E">
      <w:r>
        <w:rPr>
          <w:noProof/>
          <w:lang w:bidi="hi-IN"/>
        </w:rPr>
        <w:drawing>
          <wp:inline distT="0" distB="0" distL="0" distR="0">
            <wp:extent cx="5486400" cy="2549525"/>
            <wp:effectExtent l="19050" t="0" r="0" b="0"/>
            <wp:docPr id="13" name="Picture 12" descr="python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37" w:rsidRDefault="00A26A03">
      <w:pPr>
        <w:pStyle w:val="Heading1"/>
      </w:pPr>
      <w:r>
        <w:t>Step 5: Testing</w:t>
      </w:r>
    </w:p>
    <w:p w:rsidR="00D80B5E" w:rsidRDefault="00221DA3" w:rsidP="00D80B5E">
      <w:pPr>
        <w:pStyle w:val="ListParagraph"/>
        <w:numPr>
          <w:ilvl w:val="0"/>
          <w:numId w:val="16"/>
        </w:numPr>
      </w:pPr>
      <w:r>
        <w:t xml:space="preserve">Click on </w:t>
      </w:r>
      <w:r w:rsidR="00A26A03">
        <w:t xml:space="preserve">Deploy </w:t>
      </w:r>
      <w:r w:rsidR="00D80B5E">
        <w:t>button.</w:t>
      </w:r>
    </w:p>
    <w:p w:rsidR="00D80B5E" w:rsidRDefault="00D80B5E" w:rsidP="00D80B5E">
      <w:pPr>
        <w:pStyle w:val="ListParagraph"/>
        <w:numPr>
          <w:ilvl w:val="0"/>
          <w:numId w:val="16"/>
        </w:numPr>
      </w:pPr>
      <w:r>
        <w:t>T</w:t>
      </w:r>
      <w:r w:rsidR="00A26A03">
        <w:t xml:space="preserve">est the Lambda </w:t>
      </w:r>
      <w:r w:rsidR="00221DA3">
        <w:t>function.</w:t>
      </w:r>
    </w:p>
    <w:p w:rsidR="00D80B5E" w:rsidRDefault="00D80B5E" w:rsidP="00D80B5E">
      <w:pPr>
        <w:pStyle w:val="ListParagraph"/>
        <w:numPr>
          <w:ilvl w:val="0"/>
          <w:numId w:val="16"/>
        </w:numPr>
      </w:pPr>
      <w:r>
        <w:t>Run the Code</w:t>
      </w:r>
    </w:p>
    <w:p w:rsidR="00AE0437" w:rsidRDefault="00D80B5E" w:rsidP="00D80B5E">
      <w:pPr>
        <w:pStyle w:val="ListParagraph"/>
        <w:numPr>
          <w:ilvl w:val="0"/>
          <w:numId w:val="16"/>
        </w:numPr>
      </w:pPr>
      <w:r>
        <w:t>Success</w:t>
      </w:r>
      <w:r w:rsidR="00221DA3">
        <w:br/>
      </w:r>
      <w:r w:rsidR="00221DA3">
        <w:br/>
        <w:t>Screenshot</w:t>
      </w:r>
    </w:p>
    <w:p w:rsidR="00221DA3" w:rsidRDefault="00D80B5E">
      <w:r>
        <w:rPr>
          <w:noProof/>
          <w:lang w:bidi="hi-IN"/>
        </w:rPr>
        <w:lastRenderedPageBreak/>
        <w:drawing>
          <wp:inline distT="0" distB="0" distL="0" distR="0">
            <wp:extent cx="5486400" cy="2278380"/>
            <wp:effectExtent l="19050" t="0" r="0" b="0"/>
            <wp:docPr id="14" name="Picture 13" descr="Code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37" w:rsidRDefault="00A26A03">
      <w:pPr>
        <w:pStyle w:val="Heading1"/>
      </w:pPr>
      <w:r>
        <w:t xml:space="preserve">Step 6: </w:t>
      </w:r>
      <w:r w:rsidR="00D80B5E">
        <w:t>Verify Snapshot Creation</w:t>
      </w:r>
    </w:p>
    <w:p w:rsidR="00D80B5E" w:rsidRDefault="00D80B5E" w:rsidP="00D80B5E">
      <w:pPr>
        <w:pStyle w:val="ListParagraph"/>
        <w:numPr>
          <w:ilvl w:val="0"/>
          <w:numId w:val="17"/>
        </w:numPr>
      </w:pPr>
      <w:r>
        <w:t>Go to EC2</w:t>
      </w:r>
    </w:p>
    <w:p w:rsidR="00AE0437" w:rsidRDefault="00D80B5E" w:rsidP="00D80B5E">
      <w:pPr>
        <w:pStyle w:val="ListParagraph"/>
        <w:numPr>
          <w:ilvl w:val="0"/>
          <w:numId w:val="17"/>
        </w:numPr>
      </w:pPr>
      <w:proofErr w:type="gramStart"/>
      <w:r>
        <w:t>Snapshots</w:t>
      </w:r>
      <w:r w:rsidR="00F0378B">
        <w:t xml:space="preserve">  and</w:t>
      </w:r>
      <w:proofErr w:type="gramEnd"/>
      <w:r w:rsidR="00F0378B">
        <w:t xml:space="preserve"> now verify Automated Backup.</w:t>
      </w:r>
      <w:r w:rsidR="00221DA3">
        <w:br/>
      </w:r>
      <w:r w:rsidR="00221DA3">
        <w:br/>
        <w:t>Screenshot</w:t>
      </w:r>
    </w:p>
    <w:p w:rsidR="00F0378B" w:rsidRDefault="00F0378B" w:rsidP="00D80B5E">
      <w:pPr>
        <w:pStyle w:val="ListParagraph"/>
        <w:numPr>
          <w:ilvl w:val="0"/>
          <w:numId w:val="17"/>
        </w:numPr>
      </w:pPr>
      <w:r>
        <w:rPr>
          <w:noProof/>
          <w:lang w:bidi="hi-IN"/>
        </w:rPr>
        <w:drawing>
          <wp:inline distT="0" distB="0" distL="0" distR="0">
            <wp:extent cx="5486400" cy="2363470"/>
            <wp:effectExtent l="19050" t="0" r="0" b="0"/>
            <wp:docPr id="15" name="Picture 14" descr="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78B" w:rsidRDefault="00F0378B" w:rsidP="00D80B5E">
      <w:pPr>
        <w:pStyle w:val="ListParagraph"/>
        <w:numPr>
          <w:ilvl w:val="0"/>
          <w:numId w:val="17"/>
        </w:numPr>
      </w:pPr>
      <w:r>
        <w:rPr>
          <w:noProof/>
          <w:lang w:bidi="hi-IN"/>
        </w:rPr>
        <w:lastRenderedPageBreak/>
        <w:drawing>
          <wp:inline distT="0" distB="0" distL="0" distR="0">
            <wp:extent cx="5486400" cy="2501265"/>
            <wp:effectExtent l="19050" t="0" r="0" b="0"/>
            <wp:docPr id="17" name="Picture 16" descr="SnapshotCre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apshotCre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DA3" w:rsidRDefault="00221DA3"/>
    <w:p w:rsidR="00F0378B" w:rsidRDefault="00F0378B">
      <w:pPr>
        <w:pStyle w:val="Heading1"/>
      </w:pPr>
      <w:r>
        <w:t xml:space="preserve">Verify </w:t>
      </w:r>
      <w:proofErr w:type="spellStart"/>
      <w:r>
        <w:t>CloudWatch</w:t>
      </w:r>
      <w:proofErr w:type="spellEnd"/>
      <w:r>
        <w:t xml:space="preserve"> Logs:</w:t>
      </w:r>
    </w:p>
    <w:p w:rsidR="00F0378B" w:rsidRDefault="00F0378B" w:rsidP="00F0378B">
      <w:r>
        <w:rPr>
          <w:noProof/>
          <w:lang w:bidi="hi-IN"/>
        </w:rPr>
        <w:drawing>
          <wp:inline distT="0" distB="0" distL="0" distR="0">
            <wp:extent cx="5486400" cy="2606040"/>
            <wp:effectExtent l="19050" t="0" r="0" b="0"/>
            <wp:docPr id="18" name="Picture 17" descr="CloudWatchL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Watch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78B" w:rsidRDefault="00F0378B" w:rsidP="00F0378B"/>
    <w:p w:rsidR="00F0378B" w:rsidRDefault="00F0378B" w:rsidP="006C3065">
      <w:pPr>
        <w:pStyle w:val="Heading1"/>
      </w:pPr>
      <w:r>
        <w:t>Bonus: Automatic Weekly Backup</w:t>
      </w:r>
      <w:r w:rsidR="006C3065">
        <w:t>:</w:t>
      </w:r>
    </w:p>
    <w:p w:rsidR="006C3065" w:rsidRPr="006C3065" w:rsidRDefault="006C3065" w:rsidP="006C3065">
      <w:r>
        <w:t xml:space="preserve">Create </w:t>
      </w:r>
      <w:proofErr w:type="spellStart"/>
      <w:r>
        <w:t>EventBridge</w:t>
      </w:r>
      <w:proofErr w:type="spellEnd"/>
      <w:r>
        <w:t xml:space="preserve"> Rule:</w:t>
      </w:r>
    </w:p>
    <w:p w:rsidR="006C3065" w:rsidRDefault="006C3065" w:rsidP="006C3065">
      <w:pPr>
        <w:pStyle w:val="ListParagraph"/>
        <w:numPr>
          <w:ilvl w:val="0"/>
          <w:numId w:val="18"/>
        </w:numPr>
      </w:pPr>
      <w:r>
        <w:t xml:space="preserve">Go to Amazon </w:t>
      </w:r>
      <w:proofErr w:type="spellStart"/>
      <w:r>
        <w:t>EventBridge</w:t>
      </w:r>
      <w:proofErr w:type="spellEnd"/>
    </w:p>
    <w:p w:rsidR="006C3065" w:rsidRDefault="006C3065" w:rsidP="006C3065">
      <w:pPr>
        <w:pStyle w:val="ListParagraph"/>
        <w:numPr>
          <w:ilvl w:val="0"/>
          <w:numId w:val="18"/>
        </w:numPr>
      </w:pPr>
      <w:r>
        <w:t>Create Rule</w:t>
      </w:r>
    </w:p>
    <w:p w:rsidR="006C3065" w:rsidRDefault="006C3065" w:rsidP="006C3065">
      <w:pPr>
        <w:pStyle w:val="ListParagraph"/>
        <w:numPr>
          <w:ilvl w:val="0"/>
          <w:numId w:val="18"/>
        </w:numPr>
      </w:pPr>
      <w:r>
        <w:t xml:space="preserve">Rule Name like </w:t>
      </w:r>
      <w:proofErr w:type="spellStart"/>
      <w:r w:rsidRPr="006C3065">
        <w:rPr>
          <w:b/>
          <w:bCs/>
        </w:rPr>
        <w:t>WeeklyEBSBackup</w:t>
      </w:r>
      <w:proofErr w:type="spellEnd"/>
      <w:r>
        <w:t>.</w:t>
      </w:r>
    </w:p>
    <w:p w:rsidR="006C3065" w:rsidRPr="006C3065" w:rsidRDefault="006C3065" w:rsidP="006C3065">
      <w:pPr>
        <w:pStyle w:val="ListParagraph"/>
        <w:numPr>
          <w:ilvl w:val="0"/>
          <w:numId w:val="18"/>
        </w:numPr>
      </w:pPr>
      <w:r>
        <w:t>Then Select option like</w:t>
      </w:r>
      <w:r w:rsidRPr="006C3065">
        <w:rPr>
          <w:b/>
          <w:bCs/>
        </w:rPr>
        <w:t xml:space="preserve"> schedule</w:t>
      </w:r>
      <w:r>
        <w:rPr>
          <w:b/>
          <w:bCs/>
        </w:rPr>
        <w:t xml:space="preserve">  - Rate Expression – 7 Days</w:t>
      </w:r>
    </w:p>
    <w:p w:rsidR="006C3065" w:rsidRPr="006C3065" w:rsidRDefault="006C3065" w:rsidP="006C3065">
      <w:pPr>
        <w:pStyle w:val="ListParagraph"/>
        <w:numPr>
          <w:ilvl w:val="0"/>
          <w:numId w:val="18"/>
        </w:numPr>
      </w:pPr>
      <w:r w:rsidRPr="006C3065">
        <w:t>Now Target Lambda function</w:t>
      </w:r>
      <w:r>
        <w:t xml:space="preserve"> </w:t>
      </w:r>
    </w:p>
    <w:p w:rsidR="00F0378B" w:rsidRDefault="00F0378B">
      <w:pPr>
        <w:pStyle w:val="Heading1"/>
      </w:pPr>
    </w:p>
    <w:p w:rsidR="00AE0437" w:rsidRDefault="00A26A03">
      <w:pPr>
        <w:pStyle w:val="Heading1"/>
      </w:pPr>
      <w:r>
        <w:t>Results</w:t>
      </w:r>
    </w:p>
    <w:p w:rsidR="00AE0437" w:rsidRDefault="006C3065">
      <w:r>
        <w:rPr>
          <w:noProof/>
          <w:lang w:bidi="hi-IN"/>
        </w:rPr>
        <w:drawing>
          <wp:inline distT="0" distB="0" distL="0" distR="0">
            <wp:extent cx="5486400" cy="2504440"/>
            <wp:effectExtent l="19050" t="0" r="0" b="0"/>
            <wp:docPr id="19" name="Picture 18" descr="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065" w:rsidRDefault="006C3065">
      <w:r>
        <w:rPr>
          <w:noProof/>
          <w:lang w:bidi="hi-IN"/>
        </w:rPr>
        <w:drawing>
          <wp:inline distT="0" distB="0" distL="0" distR="0">
            <wp:extent cx="5486400" cy="1593850"/>
            <wp:effectExtent l="19050" t="0" r="0" b="0"/>
            <wp:docPr id="20" name="Picture 19" descr="EC2-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2-Snap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0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A990"/>
    <w:multiLevelType w:val="multilevel"/>
    <w:tmpl w:val="C8841F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>
    <w:nsid w:val="00A99411"/>
    <w:multiLevelType w:val="multilevel"/>
    <w:tmpl w:val="4B00C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0AAD2E73"/>
    <w:multiLevelType w:val="hybridMultilevel"/>
    <w:tmpl w:val="49BC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EB1A09"/>
    <w:multiLevelType w:val="hybridMultilevel"/>
    <w:tmpl w:val="109C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535184"/>
    <w:multiLevelType w:val="multilevel"/>
    <w:tmpl w:val="4B00C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>
    <w:nsid w:val="481917C7"/>
    <w:multiLevelType w:val="hybridMultilevel"/>
    <w:tmpl w:val="BA9C7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CA1316"/>
    <w:multiLevelType w:val="hybridMultilevel"/>
    <w:tmpl w:val="BD22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A46FAE"/>
    <w:multiLevelType w:val="hybridMultilevel"/>
    <w:tmpl w:val="50600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1114BC"/>
    <w:multiLevelType w:val="hybridMultilevel"/>
    <w:tmpl w:val="5AB2B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17"/>
  </w:num>
  <w:num w:numId="16">
    <w:abstractNumId w:val="16"/>
  </w:num>
  <w:num w:numId="17">
    <w:abstractNumId w:val="14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159F7"/>
    <w:rsid w:val="00034616"/>
    <w:rsid w:val="0006063C"/>
    <w:rsid w:val="0015074B"/>
    <w:rsid w:val="00221DA3"/>
    <w:rsid w:val="00295B23"/>
    <w:rsid w:val="0029639D"/>
    <w:rsid w:val="002A245F"/>
    <w:rsid w:val="002D631E"/>
    <w:rsid w:val="00326F90"/>
    <w:rsid w:val="006C3065"/>
    <w:rsid w:val="007D4A61"/>
    <w:rsid w:val="00913DF0"/>
    <w:rsid w:val="00950379"/>
    <w:rsid w:val="009B1B38"/>
    <w:rsid w:val="00A26A03"/>
    <w:rsid w:val="00AA1D8D"/>
    <w:rsid w:val="00AD5914"/>
    <w:rsid w:val="00AE0437"/>
    <w:rsid w:val="00AE565A"/>
    <w:rsid w:val="00B47730"/>
    <w:rsid w:val="00B52777"/>
    <w:rsid w:val="00CB0664"/>
    <w:rsid w:val="00D17031"/>
    <w:rsid w:val="00D448E8"/>
    <w:rsid w:val="00D76478"/>
    <w:rsid w:val="00D80B5E"/>
    <w:rsid w:val="00F0378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159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5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65A"/>
    <w:rPr>
      <w:rFonts w:ascii="Tahoma" w:hAnsi="Tahoma" w:cs="Tahoma"/>
      <w:sz w:val="16"/>
      <w:szCs w:val="16"/>
    </w:rPr>
  </w:style>
  <w:style w:type="paragraph" w:customStyle="1" w:styleId="FirstParagraph">
    <w:name w:val="First Paragraph"/>
    <w:basedOn w:val="BodyText"/>
    <w:next w:val="BodyText"/>
    <w:qFormat/>
    <w:rsid w:val="00AE565A"/>
    <w:pPr>
      <w:spacing w:before="180" w:after="180" w:line="240" w:lineRule="auto"/>
    </w:pPr>
    <w:rPr>
      <w:rFonts w:eastAsiaTheme="minorHAnsi"/>
      <w:sz w:val="24"/>
      <w:szCs w:val="24"/>
    </w:rPr>
  </w:style>
  <w:style w:type="paragraph" w:customStyle="1" w:styleId="Compact">
    <w:name w:val="Compact"/>
    <w:basedOn w:val="BodyText"/>
    <w:qFormat/>
    <w:rsid w:val="00A26A03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hyperlink" Target="mailto:vishnuram1896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8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20</cp:revision>
  <dcterms:created xsi:type="dcterms:W3CDTF">2013-12-23T23:15:00Z</dcterms:created>
  <dcterms:modified xsi:type="dcterms:W3CDTF">2026-06-07T16:42:00Z</dcterms:modified>
  <cp:category/>
</cp:coreProperties>
</file>