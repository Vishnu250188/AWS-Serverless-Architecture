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E6A" w:rsidRDefault="00182E6A" w:rsidP="00182E6A">
      <w:pPr>
        <w:pStyle w:val="Heading1"/>
      </w:pPr>
      <w:r>
        <w:t>Name: Vishnu Ram</w:t>
      </w:r>
    </w:p>
    <w:p w:rsidR="00182E6A" w:rsidRDefault="00182E6A" w:rsidP="00182E6A">
      <w:r>
        <w:t xml:space="preserve">Email: </w:t>
      </w:r>
      <w:hyperlink r:id="rId6" w:history="1">
        <w:r w:rsidRPr="00785DA7">
          <w:rPr>
            <w:rStyle w:val="Hyperlink"/>
          </w:rPr>
          <w:t>vishnuram1896@gmail.com</w:t>
        </w:r>
      </w:hyperlink>
    </w:p>
    <w:p w:rsidR="00182E6A" w:rsidRPr="00182E6A" w:rsidRDefault="00182E6A" w:rsidP="00182E6A">
      <w:r>
        <w:t xml:space="preserve">Github: </w:t>
      </w:r>
    </w:p>
    <w:p w:rsidR="00182E6A" w:rsidRPr="00182E6A" w:rsidRDefault="00182E6A" w:rsidP="00182E6A"/>
    <w:p w:rsidR="00182E6A" w:rsidRDefault="00182E6A">
      <w:pPr>
        <w:pStyle w:val="Title"/>
        <w:rPr>
          <w:sz w:val="32"/>
          <w:szCs w:val="32"/>
        </w:rPr>
      </w:pPr>
    </w:p>
    <w:p w:rsidR="001A1602" w:rsidRPr="001E3665" w:rsidRDefault="00270E3D">
      <w:pPr>
        <w:pStyle w:val="Title"/>
        <w:rPr>
          <w:sz w:val="32"/>
          <w:szCs w:val="32"/>
        </w:rPr>
      </w:pPr>
      <w:r w:rsidRPr="001E3665">
        <w:rPr>
          <w:sz w:val="32"/>
          <w:szCs w:val="32"/>
        </w:rPr>
        <w:t>Assignment 1: Automated Instance Management Using AWS Lambda and Boto3</w:t>
      </w:r>
    </w:p>
    <w:p w:rsidR="001A1602" w:rsidRDefault="00270E3D">
      <w:r>
        <w:t>Objective: Automatically start and stop EC2 instances based on tags using AWS Lambda and Boto3.</w:t>
      </w:r>
    </w:p>
    <w:p w:rsidR="001A1602" w:rsidRDefault="00270E3D">
      <w:pPr>
        <w:pStyle w:val="Heading1"/>
      </w:pPr>
      <w:r>
        <w:t>1. EC2 Instance Setup</w:t>
      </w:r>
    </w:p>
    <w:p w:rsidR="001A1602" w:rsidRDefault="00270E3D">
      <w:pPr>
        <w:pStyle w:val="ListBullet"/>
      </w:pPr>
      <w:r>
        <w:t>Launch two EC2 instances.</w:t>
      </w:r>
    </w:p>
    <w:p w:rsidR="001A1602" w:rsidRDefault="00270E3D">
      <w:pPr>
        <w:pStyle w:val="ListBullet"/>
      </w:pPr>
      <w:r>
        <w:t>Tag first instance: Action = Auto-Stop.</w:t>
      </w:r>
    </w:p>
    <w:p w:rsidR="001A1602" w:rsidRDefault="00270E3D">
      <w:pPr>
        <w:pStyle w:val="ListBullet"/>
      </w:pPr>
      <w:r>
        <w:t>Tag second instance: Action = Auto-Start.</w:t>
      </w:r>
    </w:p>
    <w:p w:rsidR="001A1602" w:rsidRDefault="00270E3D">
      <w:pPr>
        <w:pStyle w:val="ListBullet"/>
      </w:pPr>
      <w:r>
        <w:t>Screenshot: EC2 instances and tags.</w:t>
      </w:r>
    </w:p>
    <w:p w:rsidR="001E3665" w:rsidRDefault="001E3665">
      <w:pPr>
        <w:pStyle w:val="ListBullet"/>
      </w:pPr>
      <w:r>
        <w:rPr>
          <w:noProof/>
          <w:lang w:bidi="hi-IN"/>
        </w:rPr>
        <w:drawing>
          <wp:inline distT="0" distB="0" distL="0" distR="0">
            <wp:extent cx="5486400" cy="2481580"/>
            <wp:effectExtent l="19050" t="0" r="0" b="0"/>
            <wp:docPr id="1" name="Picture 0" descr="E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2. Create IAM Role</w:t>
      </w:r>
    </w:p>
    <w:p w:rsidR="001A1602" w:rsidRDefault="00270E3D">
      <w:pPr>
        <w:pStyle w:val="ListBullet"/>
      </w:pPr>
      <w:r>
        <w:t>Create IAM Role for Lambda.</w:t>
      </w:r>
    </w:p>
    <w:p w:rsidR="001A1602" w:rsidRDefault="00270E3D">
      <w:pPr>
        <w:pStyle w:val="ListBullet"/>
      </w:pPr>
      <w:r>
        <w:t>Attach AmazonEC2FullAccess policy.</w:t>
      </w:r>
    </w:p>
    <w:p w:rsidR="00270E3D" w:rsidRDefault="00270E3D">
      <w:pPr>
        <w:pStyle w:val="ListBullet"/>
      </w:pPr>
      <w:r>
        <w:t>AWSLambdaBasicExecutionRole</w:t>
      </w:r>
      <w:r>
        <w:rPr>
          <w:rFonts w:ascii="Arial" w:hAnsi="Arial" w:cs="Arial"/>
          <w:sz w:val="18"/>
          <w:szCs w:val="18"/>
          <w:shd w:val="clear" w:color="auto" w:fill="FFFFFF"/>
        </w:rPr>
        <w:t>.</w:t>
      </w:r>
    </w:p>
    <w:p w:rsidR="001A1602" w:rsidRDefault="00270E3D">
      <w:pPr>
        <w:pStyle w:val="ListBullet"/>
      </w:pPr>
      <w:r>
        <w:t>Screenshot: IAM Role.</w:t>
      </w:r>
    </w:p>
    <w:p w:rsidR="001E3665" w:rsidRDefault="001E3665">
      <w:pPr>
        <w:pStyle w:val="ListBullet"/>
      </w:pPr>
      <w:r>
        <w:rPr>
          <w:noProof/>
          <w:lang w:bidi="hi-IN"/>
        </w:rPr>
        <w:lastRenderedPageBreak/>
        <w:drawing>
          <wp:inline distT="0" distB="0" distL="0" distR="0">
            <wp:extent cx="4052017" cy="2064465"/>
            <wp:effectExtent l="19050" t="0" r="5633" b="0"/>
            <wp:docPr id="2" name="Picture 1" descr="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344" cy="20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3. Create Lambda Function</w:t>
      </w:r>
    </w:p>
    <w:p w:rsidR="001A1602" w:rsidRDefault="00270E3D">
      <w:pPr>
        <w:pStyle w:val="ListBullet"/>
      </w:pPr>
      <w:r>
        <w:t>Create Lambda function using Python runtime.</w:t>
      </w:r>
    </w:p>
    <w:p w:rsidR="001A1602" w:rsidRDefault="00270E3D">
      <w:pPr>
        <w:pStyle w:val="ListBullet"/>
      </w:pPr>
      <w:r>
        <w:t>Assign IAM Role.</w:t>
      </w:r>
    </w:p>
    <w:p w:rsidR="001A1602" w:rsidRDefault="00270E3D">
      <w:pPr>
        <w:pStyle w:val="ListBullet"/>
      </w:pPr>
      <w:r>
        <w:t>Screenshot: Lambda configuration.</w:t>
      </w:r>
    </w:p>
    <w:p w:rsidR="001E3665" w:rsidRDefault="001E3665">
      <w:pPr>
        <w:pStyle w:val="ListBullet"/>
      </w:pPr>
      <w:r>
        <w:rPr>
          <w:noProof/>
          <w:lang w:bidi="hi-IN"/>
        </w:rPr>
        <w:drawing>
          <wp:inline distT="0" distB="0" distL="0" distR="0">
            <wp:extent cx="5486400" cy="3043555"/>
            <wp:effectExtent l="19050" t="0" r="0" b="0"/>
            <wp:docPr id="3" name="Picture 2" descr="Lambda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daFun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4. Add Python Code</w:t>
      </w:r>
    </w:p>
    <w:p w:rsidR="001A1602" w:rsidRDefault="00270E3D">
      <w:pPr>
        <w:pStyle w:val="ListBullet"/>
      </w:pPr>
      <w:r>
        <w:t>Paste Boto3 code for Auto-Start and Auto-Stop.</w:t>
      </w:r>
    </w:p>
    <w:p w:rsidR="001A1602" w:rsidRDefault="00270E3D">
      <w:pPr>
        <w:pStyle w:val="ListBullet"/>
      </w:pPr>
      <w:r>
        <w:t>Deploy the function.</w:t>
      </w:r>
    </w:p>
    <w:p w:rsidR="001A1602" w:rsidRDefault="001E3665">
      <w:pPr>
        <w:pStyle w:val="ListBullet"/>
      </w:pPr>
      <w:r>
        <w:t>Screenshot:</w:t>
      </w:r>
      <w:r w:rsidR="00270E3D">
        <w:t xml:space="preserve"> Lambda code.</w:t>
      </w:r>
    </w:p>
    <w:p w:rsidR="001E3665" w:rsidRDefault="001E3665">
      <w:pPr>
        <w:pStyle w:val="ListBulle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4518025"/>
            <wp:effectExtent l="19050" t="0" r="0" b="0"/>
            <wp:docPr id="4" name="Picture 3" descr="python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5. Testing</w:t>
      </w:r>
    </w:p>
    <w:p w:rsidR="001A1602" w:rsidRDefault="00270E3D">
      <w:pPr>
        <w:pStyle w:val="ListBullet"/>
      </w:pPr>
      <w:r>
        <w:t>Create test event.</w:t>
      </w:r>
    </w:p>
    <w:p w:rsidR="001A1602" w:rsidRDefault="00270E3D">
      <w:pPr>
        <w:pStyle w:val="ListBullet"/>
      </w:pPr>
      <w:r>
        <w:t>Run Lambda function.</w:t>
      </w:r>
    </w:p>
    <w:p w:rsidR="001A1602" w:rsidRDefault="00270E3D">
      <w:pPr>
        <w:pStyle w:val="ListBullet"/>
      </w:pPr>
      <w:r>
        <w:t>Verify CloudWatch logs.</w:t>
      </w:r>
    </w:p>
    <w:p w:rsidR="001A1602" w:rsidRDefault="00270E3D">
      <w:pPr>
        <w:pStyle w:val="ListBullet"/>
      </w:pPr>
      <w:r>
        <w:t>Screenshot: Test results.</w:t>
      </w:r>
    </w:p>
    <w:p w:rsidR="001E3665" w:rsidRDefault="001E3665">
      <w:pPr>
        <w:pStyle w:val="ListBulle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3248660"/>
            <wp:effectExtent l="19050" t="0" r="0" b="0"/>
            <wp:docPr id="5" name="Picture 4" descr="LambdaFunction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daFunction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6. Validation</w:t>
      </w:r>
    </w:p>
    <w:p w:rsidR="001A1602" w:rsidRDefault="00270E3D">
      <w:pPr>
        <w:pStyle w:val="ListBullet"/>
      </w:pPr>
      <w:r>
        <w:t>Verify Auto-Stop instance stopped.</w:t>
      </w:r>
    </w:p>
    <w:p w:rsidR="001A1602" w:rsidRDefault="00270E3D">
      <w:pPr>
        <w:pStyle w:val="ListBullet"/>
      </w:pPr>
      <w:r>
        <w:t>Verify Auto-Start instance running.</w:t>
      </w:r>
    </w:p>
    <w:p w:rsidR="001A1602" w:rsidRDefault="00270E3D">
      <w:pPr>
        <w:pStyle w:val="ListBullet"/>
      </w:pPr>
      <w:r>
        <w:t>Screenshot: Final EC2 state</w:t>
      </w:r>
      <w:r w:rsidR="005274AE">
        <w:t xml:space="preserve"> after change</w:t>
      </w:r>
      <w:r>
        <w:t>.</w:t>
      </w:r>
    </w:p>
    <w:p w:rsidR="005274AE" w:rsidRDefault="005274AE">
      <w:pPr>
        <w:pStyle w:val="ListBullet"/>
      </w:pPr>
      <w:r>
        <w:rPr>
          <w:noProof/>
          <w:lang w:bidi="hi-IN"/>
        </w:rPr>
        <w:drawing>
          <wp:inline distT="0" distB="0" distL="0" distR="0">
            <wp:extent cx="5486400" cy="3180080"/>
            <wp:effectExtent l="19050" t="0" r="0" b="0"/>
            <wp:docPr id="7" name="Picture 6" descr="AutoStartT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StartT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AE" w:rsidRDefault="005274AE">
      <w:pPr>
        <w:pStyle w:val="ListBulle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934970"/>
            <wp:effectExtent l="19050" t="0" r="0" b="0"/>
            <wp:docPr id="6" name="Picture 5" descr="InstanceStatech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nceStatech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02" w:rsidRDefault="00270E3D">
      <w:pPr>
        <w:pStyle w:val="Heading1"/>
      </w:pPr>
      <w:r>
        <w:t>7. Conclusion</w:t>
      </w:r>
    </w:p>
    <w:p w:rsidR="001A1602" w:rsidRDefault="00270E3D">
      <w:pPr>
        <w:pStyle w:val="ListBullet"/>
      </w:pPr>
      <w:r>
        <w:t>Successfully automated EC2 instance management using AWS Lambda and Boto3.</w:t>
      </w:r>
    </w:p>
    <w:p w:rsidR="001A1602" w:rsidRDefault="00270E3D">
      <w:r>
        <w:br w:type="page"/>
      </w:r>
    </w:p>
    <w:p w:rsidR="001A1602" w:rsidRDefault="00270E3D">
      <w:pPr>
        <w:pStyle w:val="Heading1"/>
      </w:pPr>
      <w:r>
        <w:lastRenderedPageBreak/>
        <w:t>Screenshot Placeholders</w:t>
      </w:r>
    </w:p>
    <w:p w:rsidR="001A1602" w:rsidRDefault="00270E3D">
      <w:pPr>
        <w:pStyle w:val="Heading2"/>
      </w:pPr>
      <w:r>
        <w:t>Screenshot 1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2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3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4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5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6</w:t>
      </w:r>
    </w:p>
    <w:p w:rsidR="001A1602" w:rsidRDefault="00270E3D">
      <w:r>
        <w:t>Paste your screenshot here.</w:t>
      </w:r>
    </w:p>
    <w:p w:rsidR="001A1602" w:rsidRDefault="00270E3D">
      <w:pPr>
        <w:pStyle w:val="Heading2"/>
      </w:pPr>
      <w:r>
        <w:t>Screenshot 7</w:t>
      </w:r>
    </w:p>
    <w:p w:rsidR="001A1602" w:rsidRDefault="00270E3D">
      <w:r>
        <w:t>Paste your screenshot here.</w:t>
      </w:r>
    </w:p>
    <w:sectPr w:rsidR="001A16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2E6A"/>
    <w:rsid w:val="001A1602"/>
    <w:rsid w:val="001E3665"/>
    <w:rsid w:val="00270E3D"/>
    <w:rsid w:val="0029639D"/>
    <w:rsid w:val="002E6BA8"/>
    <w:rsid w:val="00326F90"/>
    <w:rsid w:val="005274AE"/>
    <w:rsid w:val="00AA1D8D"/>
    <w:rsid w:val="00B47730"/>
    <w:rsid w:val="00CB0664"/>
    <w:rsid w:val="00EF058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0E3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6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hyperlink" Target="mailto:vishnuram1896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4</cp:revision>
  <dcterms:created xsi:type="dcterms:W3CDTF">2013-12-23T23:15:00Z</dcterms:created>
  <dcterms:modified xsi:type="dcterms:W3CDTF">2026-06-07T10:14:00Z</dcterms:modified>
  <cp:category/>
</cp:coreProperties>
</file>