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59F7" w:rsidRDefault="000159F7" w:rsidP="000159F7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Name : Vishnu Ram</w:t>
      </w:r>
    </w:p>
    <w:p w:rsidR="000159F7" w:rsidRDefault="000159F7" w:rsidP="000159F7">
      <w:r>
        <w:t xml:space="preserve">Email : </w:t>
      </w:r>
      <w:hyperlink r:id="rId6" w:history="1">
        <w:r w:rsidRPr="00785DA7">
          <w:rPr>
            <w:rStyle w:val="Hyperlink"/>
          </w:rPr>
          <w:t>vishnuram1896@gmail.com</w:t>
        </w:r>
      </w:hyperlink>
    </w:p>
    <w:p w:rsidR="000159F7" w:rsidRDefault="000159F7" w:rsidP="000159F7">
      <w:r>
        <w:t xml:space="preserve">Github : </w:t>
      </w:r>
    </w:p>
    <w:p w:rsidR="00AD5914" w:rsidRDefault="00AD5914" w:rsidP="000159F7"/>
    <w:p w:rsidR="00AD5914" w:rsidRPr="000159F7" w:rsidRDefault="00AD5914" w:rsidP="000159F7"/>
    <w:p w:rsidR="000159F7" w:rsidRPr="00F40B95" w:rsidRDefault="000159F7" w:rsidP="000159F7">
      <w:pPr>
        <w:pStyle w:val="Heading1"/>
        <w:rPr>
          <w:sz w:val="36"/>
          <w:szCs w:val="36"/>
        </w:rPr>
      </w:pPr>
      <w:r w:rsidRPr="00F40B95">
        <w:rPr>
          <w:sz w:val="36"/>
          <w:szCs w:val="36"/>
        </w:rPr>
        <w:t>Assignment</w:t>
      </w:r>
      <w:r>
        <w:rPr>
          <w:sz w:val="36"/>
          <w:szCs w:val="36"/>
        </w:rPr>
        <w:t xml:space="preserve"> 3</w:t>
      </w:r>
      <w:r w:rsidRPr="00F40B95">
        <w:rPr>
          <w:sz w:val="36"/>
          <w:szCs w:val="36"/>
        </w:rPr>
        <w:t xml:space="preserve">: </w:t>
      </w:r>
      <w:r>
        <w:rPr>
          <w:sz w:val="36"/>
        </w:rPr>
        <w:t xml:space="preserve">Monitor Unencrypted S3 Buckets </w:t>
      </w:r>
      <w:r w:rsidRPr="00F40B95">
        <w:rPr>
          <w:sz w:val="36"/>
          <w:szCs w:val="36"/>
        </w:rPr>
        <w:t>Using AWS Lambda and Boto3</w:t>
      </w:r>
    </w:p>
    <w:p w:rsidR="00AE0437" w:rsidRDefault="00A26A03">
      <w:r>
        <w:br w:type="page"/>
      </w:r>
    </w:p>
    <w:p w:rsidR="00AE0437" w:rsidRDefault="00A26A03">
      <w:pPr>
        <w:pStyle w:val="Heading1"/>
      </w:pPr>
      <w:r>
        <w:lastRenderedPageBreak/>
        <w:t>Objective</w:t>
      </w:r>
    </w:p>
    <w:p w:rsidR="00AE0437" w:rsidRDefault="00A26A03">
      <w:r>
        <w:t>The objective of this assignment is to detect Amazon S3 buckets that do not have Server-Side Encryption enabled using AWS Lambda and Boto3.</w:t>
      </w:r>
    </w:p>
    <w:p w:rsidR="00AE565A" w:rsidRDefault="00AE565A"/>
    <w:p w:rsidR="00AE0437" w:rsidRDefault="00A26A03">
      <w:pPr>
        <w:pStyle w:val="Heading1"/>
      </w:pPr>
      <w:r>
        <w:t>Introduction</w:t>
      </w:r>
    </w:p>
    <w:p w:rsidR="00AE0437" w:rsidRDefault="00A26A03">
      <w:r>
        <w:t>This assignment uses AWS Lambda, IAM, S3, CloudWatch, and Boto3 to automatically identify unencrypted S3 buckets.</w:t>
      </w:r>
    </w:p>
    <w:p w:rsidR="00AE0437" w:rsidRDefault="00A26A03">
      <w:pPr>
        <w:pStyle w:val="Heading1"/>
      </w:pPr>
      <w:r>
        <w:t>AWS Services Used</w:t>
      </w:r>
    </w:p>
    <w:p w:rsidR="00AE0437" w:rsidRDefault="00A26A03">
      <w:r>
        <w:t>Amazon S3, AWS Lambda, AWS IAM, Amazon CloudWatch, Boto3 SDK</w:t>
      </w:r>
    </w:p>
    <w:p w:rsidR="00AE0437" w:rsidRDefault="00A26A03">
      <w:pPr>
        <w:pStyle w:val="Heading1"/>
      </w:pPr>
      <w:r>
        <w:t>Step 1: S3 Bucket Creation</w:t>
      </w:r>
    </w:p>
    <w:p w:rsidR="00AE565A" w:rsidRDefault="00A26A03">
      <w:r>
        <w:t>Create multiple S3 buckets and enable encryption on one bucket.</w:t>
      </w:r>
      <w:r w:rsidR="00AE565A">
        <w:t xml:space="preserve"> </w:t>
      </w:r>
      <w:proofErr w:type="spellStart"/>
      <w:r w:rsidR="00AE565A">
        <w:t>Eg</w:t>
      </w:r>
      <w:proofErr w:type="spellEnd"/>
    </w:p>
    <w:p w:rsidR="00AE565A" w:rsidRDefault="00AE565A" w:rsidP="00AE565A">
      <w:pPr>
        <w:pStyle w:val="NoSpacing"/>
        <w:numPr>
          <w:ilvl w:val="0"/>
          <w:numId w:val="10"/>
        </w:numPr>
      </w:pPr>
      <w:proofErr w:type="spellStart"/>
      <w:r>
        <w:t>vishnu</w:t>
      </w:r>
      <w:proofErr w:type="spellEnd"/>
      <w:r>
        <w:t>-encrypted-bucket</w:t>
      </w:r>
    </w:p>
    <w:p w:rsidR="00AE565A" w:rsidRDefault="00AE565A" w:rsidP="00AE565A">
      <w:pPr>
        <w:pStyle w:val="NoSpacing"/>
        <w:numPr>
          <w:ilvl w:val="0"/>
          <w:numId w:val="10"/>
        </w:numPr>
      </w:pPr>
      <w:r>
        <w:t>vishnu-unencrypted-bucket1</w:t>
      </w:r>
    </w:p>
    <w:p w:rsidR="00AE0437" w:rsidRDefault="00AE565A" w:rsidP="00AE565A">
      <w:pPr>
        <w:pStyle w:val="NoSpacing"/>
        <w:numPr>
          <w:ilvl w:val="0"/>
          <w:numId w:val="10"/>
        </w:numPr>
      </w:pPr>
      <w:r>
        <w:t>vishnu-unencrypted-bucket2</w:t>
      </w:r>
      <w:r w:rsidR="00A26A03">
        <w:br/>
      </w:r>
      <w:r w:rsidR="00A26A03">
        <w:br/>
      </w:r>
      <w:r>
        <w:rPr>
          <w:noProof/>
          <w:lang w:bidi="hi-IN"/>
        </w:rPr>
        <w:drawing>
          <wp:inline distT="0" distB="0" distL="0" distR="0">
            <wp:extent cx="5486400" cy="2642235"/>
            <wp:effectExtent l="19050" t="0" r="0" b="0"/>
            <wp:docPr id="1" name="Picture 0" descr="All Bucke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l Bucket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65A" w:rsidRDefault="00AE565A" w:rsidP="00AE565A">
      <w:pPr>
        <w:pStyle w:val="NoSpacing"/>
      </w:pPr>
    </w:p>
    <w:p w:rsidR="00AE565A" w:rsidRDefault="00AE565A" w:rsidP="00AE565A">
      <w:pPr>
        <w:pStyle w:val="NoSpacing"/>
      </w:pPr>
      <w:r>
        <w:t xml:space="preserve">Configuration for Encrypted </w:t>
      </w:r>
      <w:proofErr w:type="gramStart"/>
      <w:r>
        <w:t>Bucket :</w:t>
      </w:r>
      <w:proofErr w:type="gramEnd"/>
      <w:r>
        <w:t xml:space="preserve"> </w:t>
      </w:r>
    </w:p>
    <w:p w:rsidR="00AE565A" w:rsidRDefault="00AE565A" w:rsidP="00AE565A">
      <w:pPr>
        <w:pStyle w:val="NoSpacing"/>
        <w:numPr>
          <w:ilvl w:val="0"/>
          <w:numId w:val="11"/>
        </w:numPr>
      </w:pPr>
      <w:r>
        <w:t>Properties</w:t>
      </w:r>
    </w:p>
    <w:p w:rsidR="00AE565A" w:rsidRDefault="00AE565A" w:rsidP="00AE565A">
      <w:pPr>
        <w:pStyle w:val="NoSpacing"/>
        <w:numPr>
          <w:ilvl w:val="0"/>
          <w:numId w:val="11"/>
        </w:numPr>
      </w:pPr>
      <w:r>
        <w:rPr>
          <w:rFonts w:hint="eastAsia"/>
        </w:rPr>
        <w:t>→</w:t>
      </w:r>
      <w:r>
        <w:rPr>
          <w:rFonts w:hint="eastAsia"/>
        </w:rPr>
        <w:t xml:space="preserve"> Default Encryption</w:t>
      </w:r>
    </w:p>
    <w:p w:rsidR="00AE565A" w:rsidRDefault="00AE565A" w:rsidP="00AE565A">
      <w:pPr>
        <w:pStyle w:val="NoSpacing"/>
        <w:numPr>
          <w:ilvl w:val="0"/>
          <w:numId w:val="11"/>
        </w:numPr>
      </w:pPr>
      <w:r>
        <w:rPr>
          <w:rFonts w:hint="eastAsia"/>
        </w:rPr>
        <w:t>→</w:t>
      </w:r>
      <w:r>
        <w:rPr>
          <w:rFonts w:hint="eastAsia"/>
        </w:rPr>
        <w:t xml:space="preserve"> Edit</w:t>
      </w:r>
    </w:p>
    <w:p w:rsidR="00AE565A" w:rsidRDefault="00AE565A" w:rsidP="00AE565A">
      <w:pPr>
        <w:pStyle w:val="NoSpacing"/>
        <w:numPr>
          <w:ilvl w:val="0"/>
          <w:numId w:val="11"/>
        </w:numPr>
      </w:pPr>
      <w:r>
        <w:t xml:space="preserve">Then Select - </w:t>
      </w:r>
      <w:r w:rsidRPr="00AE565A">
        <w:t>Server-side encryption with Amazon S3 managed keys (SSE-S3)</w:t>
      </w:r>
    </w:p>
    <w:p w:rsidR="00AE565A" w:rsidRDefault="00AE565A" w:rsidP="00AE565A">
      <w:pPr>
        <w:pStyle w:val="NoSpacing"/>
        <w:ind w:left="720"/>
      </w:pPr>
      <w:r>
        <w:rPr>
          <w:noProof/>
          <w:lang w:bidi="hi-IN"/>
        </w:rPr>
        <w:lastRenderedPageBreak/>
        <w:drawing>
          <wp:inline distT="0" distB="0" distL="0" distR="0">
            <wp:extent cx="5486400" cy="2255520"/>
            <wp:effectExtent l="19050" t="0" r="0" b="0"/>
            <wp:docPr id="2" name="Picture 1" descr="Encrypted buck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crypted bucke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65A" w:rsidRDefault="00AE565A" w:rsidP="00AE565A">
      <w:pPr>
        <w:pStyle w:val="NoSpacing"/>
        <w:numPr>
          <w:ilvl w:val="0"/>
          <w:numId w:val="11"/>
        </w:numPr>
      </w:pPr>
      <w:r>
        <w:t>Leave Other Buckets are Unencrypted.</w:t>
      </w:r>
    </w:p>
    <w:p w:rsidR="00AE0437" w:rsidRDefault="00A26A03">
      <w:pPr>
        <w:pStyle w:val="Heading1"/>
      </w:pPr>
      <w:r>
        <w:t>Step 2: IAM Role Creation</w:t>
      </w:r>
    </w:p>
    <w:p w:rsidR="00AE565A" w:rsidRDefault="00AE565A" w:rsidP="00AE565A">
      <w:pPr>
        <w:pStyle w:val="Heading3"/>
      </w:pPr>
      <w:bookmarkStart w:id="0" w:name="procedure-2"/>
      <w:r>
        <w:t>Procedure</w:t>
      </w:r>
    </w:p>
    <w:p w:rsidR="00AE565A" w:rsidRDefault="00AE565A" w:rsidP="00AE565A">
      <w:pPr>
        <w:numPr>
          <w:ilvl w:val="0"/>
          <w:numId w:val="13"/>
        </w:numPr>
        <w:spacing w:line="240" w:lineRule="auto"/>
      </w:pPr>
      <w:r>
        <w:t>Opened the IAM Dashboard.</w:t>
      </w:r>
    </w:p>
    <w:p w:rsidR="00AE565A" w:rsidRDefault="00AE565A" w:rsidP="00AE565A">
      <w:pPr>
        <w:numPr>
          <w:ilvl w:val="0"/>
          <w:numId w:val="13"/>
        </w:numPr>
        <w:spacing w:line="240" w:lineRule="auto"/>
      </w:pPr>
      <w:r>
        <w:t xml:space="preserve">Selected </w:t>
      </w:r>
      <w:r>
        <w:rPr>
          <w:b/>
          <w:bCs/>
        </w:rPr>
        <w:t>Roles</w:t>
      </w:r>
      <w:r>
        <w:t>.</w:t>
      </w:r>
    </w:p>
    <w:p w:rsidR="00AE565A" w:rsidRDefault="00AE565A" w:rsidP="00AE565A">
      <w:pPr>
        <w:numPr>
          <w:ilvl w:val="0"/>
          <w:numId w:val="13"/>
        </w:numPr>
        <w:spacing w:line="240" w:lineRule="auto"/>
      </w:pPr>
      <w:r>
        <w:t xml:space="preserve">Clicked </w:t>
      </w:r>
      <w:r>
        <w:rPr>
          <w:b/>
          <w:bCs/>
        </w:rPr>
        <w:t>Create Role</w:t>
      </w:r>
      <w:r>
        <w:t>.</w:t>
      </w:r>
    </w:p>
    <w:p w:rsidR="00AE565A" w:rsidRDefault="00AE565A" w:rsidP="00AE565A">
      <w:pPr>
        <w:numPr>
          <w:ilvl w:val="0"/>
          <w:numId w:val="13"/>
        </w:numPr>
        <w:spacing w:line="240" w:lineRule="auto"/>
      </w:pPr>
      <w:r>
        <w:t xml:space="preserve">Selected </w:t>
      </w:r>
      <w:r>
        <w:rPr>
          <w:b/>
          <w:bCs/>
        </w:rPr>
        <w:t>AWS Service</w:t>
      </w:r>
      <w:r>
        <w:t xml:space="preserve"> as trusted entity.</w:t>
      </w:r>
    </w:p>
    <w:p w:rsidR="00AE565A" w:rsidRDefault="00AE565A" w:rsidP="00AE565A">
      <w:pPr>
        <w:numPr>
          <w:ilvl w:val="0"/>
          <w:numId w:val="13"/>
        </w:numPr>
        <w:spacing w:line="240" w:lineRule="auto"/>
      </w:pPr>
      <w:r>
        <w:t xml:space="preserve">Selected </w:t>
      </w:r>
      <w:r>
        <w:rPr>
          <w:b/>
          <w:bCs/>
        </w:rPr>
        <w:t>Lambda</w:t>
      </w:r>
      <w:r>
        <w:t xml:space="preserve"> as the use case.</w:t>
      </w:r>
    </w:p>
    <w:p w:rsidR="00AE565A" w:rsidRDefault="00AE565A" w:rsidP="00AE565A">
      <w:pPr>
        <w:numPr>
          <w:ilvl w:val="0"/>
          <w:numId w:val="13"/>
        </w:numPr>
        <w:spacing w:line="240" w:lineRule="auto"/>
      </w:pPr>
      <w:r>
        <w:t>Attached the following policy:</w:t>
      </w:r>
    </w:p>
    <w:p w:rsidR="00AE565A" w:rsidRDefault="00AE565A" w:rsidP="00AE565A">
      <w:pPr>
        <w:numPr>
          <w:ilvl w:val="0"/>
          <w:numId w:val="12"/>
        </w:numPr>
        <w:spacing w:line="240" w:lineRule="auto"/>
      </w:pPr>
      <w:r>
        <w:t>AmazonS3ReadOnlyAccess</w:t>
      </w:r>
    </w:p>
    <w:p w:rsidR="00AE565A" w:rsidRDefault="00AE565A" w:rsidP="00AE565A">
      <w:pPr>
        <w:numPr>
          <w:ilvl w:val="0"/>
          <w:numId w:val="13"/>
        </w:numPr>
        <w:spacing w:line="240" w:lineRule="auto"/>
      </w:pPr>
      <w:r>
        <w:t>Created the role successfully.</w:t>
      </w:r>
    </w:p>
    <w:p w:rsidR="002D631E" w:rsidRDefault="002D631E" w:rsidP="00AE565A">
      <w:pPr>
        <w:numPr>
          <w:ilvl w:val="0"/>
          <w:numId w:val="13"/>
        </w:numPr>
        <w:spacing w:line="240" w:lineRule="auto"/>
      </w:pPr>
      <w:r>
        <w:t xml:space="preserve">Role Name : </w:t>
      </w:r>
      <w:r w:rsidRPr="002D631E">
        <w:t>S3EncryptionMonitorRole</w:t>
      </w:r>
    </w:p>
    <w:p w:rsidR="00AE565A" w:rsidRDefault="00AE565A" w:rsidP="00AE565A">
      <w:pPr>
        <w:pStyle w:val="Heading3"/>
      </w:pPr>
      <w:bookmarkStart w:id="1" w:name="outcome-2"/>
      <w:bookmarkEnd w:id="0"/>
      <w:r>
        <w:t>Outcome</w:t>
      </w:r>
    </w:p>
    <w:p w:rsidR="00AE565A" w:rsidRDefault="00AE565A" w:rsidP="00AE565A">
      <w:pPr>
        <w:pStyle w:val="FirstParagraph"/>
      </w:pPr>
      <w:r>
        <w:t>An IAM role was created with permissions requir</w:t>
      </w:r>
      <w:r w:rsidR="002D631E">
        <w:t>ed to access.</w:t>
      </w:r>
    </w:p>
    <w:bookmarkEnd w:id="1"/>
    <w:p w:rsidR="00AE565A" w:rsidRDefault="00AE565A" w:rsidP="00AE565A">
      <w:pPr>
        <w:pStyle w:val="Heading3"/>
      </w:pPr>
    </w:p>
    <w:p w:rsidR="00AE565A" w:rsidRDefault="00AE565A" w:rsidP="00AE565A">
      <w:pPr>
        <w:pStyle w:val="FirstParagraph"/>
      </w:pPr>
      <w:r>
        <w:t>Screenshot: IAM Role Creation.</w:t>
      </w:r>
    </w:p>
    <w:p w:rsidR="002D631E" w:rsidRPr="002D631E" w:rsidRDefault="002D631E" w:rsidP="002D631E">
      <w:pPr>
        <w:pStyle w:val="BodyText"/>
      </w:pPr>
      <w:r>
        <w:rPr>
          <w:noProof/>
          <w:lang w:bidi="hi-IN"/>
        </w:rPr>
        <w:lastRenderedPageBreak/>
        <w:drawing>
          <wp:inline distT="0" distB="0" distL="0" distR="0">
            <wp:extent cx="5486400" cy="2338070"/>
            <wp:effectExtent l="19050" t="0" r="0" b="0"/>
            <wp:docPr id="3" name="Picture 2" descr="RoleReadA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leReadAc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437" w:rsidRDefault="00A26A03">
      <w:pPr>
        <w:pStyle w:val="Heading1"/>
      </w:pPr>
      <w:r>
        <w:t>Step 3: Lambda Function Creation</w:t>
      </w:r>
    </w:p>
    <w:p w:rsidR="00A26A03" w:rsidRDefault="00A26A03" w:rsidP="00A26A03">
      <w:pPr>
        <w:pStyle w:val="Heading3"/>
      </w:pPr>
      <w:bookmarkStart w:id="2" w:name="procedure-3"/>
      <w:r>
        <w:t>Procedure</w:t>
      </w:r>
    </w:p>
    <w:p w:rsidR="00A26A03" w:rsidRDefault="00A26A03" w:rsidP="00A26A03">
      <w:pPr>
        <w:pStyle w:val="Compact"/>
        <w:numPr>
          <w:ilvl w:val="0"/>
          <w:numId w:val="14"/>
        </w:numPr>
      </w:pPr>
      <w:r>
        <w:t>Opened AWS Lambda Console.</w:t>
      </w:r>
    </w:p>
    <w:p w:rsidR="00A26A03" w:rsidRDefault="00A26A03" w:rsidP="00A26A03">
      <w:pPr>
        <w:pStyle w:val="Compact"/>
        <w:numPr>
          <w:ilvl w:val="0"/>
          <w:numId w:val="14"/>
        </w:numPr>
      </w:pPr>
      <w:r>
        <w:t xml:space="preserve">Clicked </w:t>
      </w:r>
      <w:r>
        <w:rPr>
          <w:b/>
          <w:bCs/>
        </w:rPr>
        <w:t>Create Function</w:t>
      </w:r>
      <w:r>
        <w:t>.</w:t>
      </w:r>
    </w:p>
    <w:p w:rsidR="00A26A03" w:rsidRDefault="00A26A03" w:rsidP="00A26A03">
      <w:pPr>
        <w:pStyle w:val="Compact"/>
        <w:numPr>
          <w:ilvl w:val="0"/>
          <w:numId w:val="14"/>
        </w:numPr>
      </w:pPr>
      <w:r>
        <w:t xml:space="preserve">Selected </w:t>
      </w:r>
      <w:r>
        <w:rPr>
          <w:b/>
          <w:bCs/>
        </w:rPr>
        <w:t>Author From Scratch</w:t>
      </w:r>
      <w:r>
        <w:t>.</w:t>
      </w:r>
    </w:p>
    <w:p w:rsidR="00A26A03" w:rsidRDefault="00A26A03" w:rsidP="00A26A03">
      <w:pPr>
        <w:pStyle w:val="Compact"/>
        <w:numPr>
          <w:ilvl w:val="0"/>
          <w:numId w:val="14"/>
        </w:numPr>
      </w:pPr>
      <w:r>
        <w:t>Entered Function Name.</w:t>
      </w:r>
    </w:p>
    <w:p w:rsidR="00A26A03" w:rsidRDefault="00A26A03" w:rsidP="00A26A03">
      <w:pPr>
        <w:pStyle w:val="Compact"/>
        <w:numPr>
          <w:ilvl w:val="0"/>
          <w:numId w:val="14"/>
        </w:numPr>
      </w:pPr>
      <w:r>
        <w:t>Selected Python Runtime.</w:t>
      </w:r>
    </w:p>
    <w:p w:rsidR="00A26A03" w:rsidRDefault="00A26A03" w:rsidP="00A26A03">
      <w:pPr>
        <w:pStyle w:val="Compact"/>
        <w:numPr>
          <w:ilvl w:val="0"/>
          <w:numId w:val="14"/>
        </w:numPr>
      </w:pPr>
      <w:r>
        <w:t>Assigned the IAM Role created previously.</w:t>
      </w:r>
    </w:p>
    <w:p w:rsidR="00A26A03" w:rsidRDefault="00A26A03" w:rsidP="00A26A03">
      <w:pPr>
        <w:pStyle w:val="Compact"/>
        <w:numPr>
          <w:ilvl w:val="0"/>
          <w:numId w:val="14"/>
        </w:numPr>
      </w:pPr>
      <w:r>
        <w:t>Created the Lambda Function.</w:t>
      </w:r>
    </w:p>
    <w:p w:rsidR="00A26A03" w:rsidRDefault="00A26A03" w:rsidP="00A26A03">
      <w:pPr>
        <w:pStyle w:val="Compact"/>
        <w:numPr>
          <w:ilvl w:val="0"/>
          <w:numId w:val="14"/>
        </w:numPr>
      </w:pPr>
      <w:r>
        <w:t xml:space="preserve">Lambda Function Name : </w:t>
      </w:r>
      <w:proofErr w:type="spellStart"/>
      <w:r w:rsidRPr="00A26A03">
        <w:t>MonitorUnencryptedBuckets</w:t>
      </w:r>
      <w:proofErr w:type="spellEnd"/>
    </w:p>
    <w:p w:rsidR="00A26A03" w:rsidRDefault="00A26A03" w:rsidP="00A26A03">
      <w:pPr>
        <w:pStyle w:val="Heading3"/>
      </w:pPr>
      <w:bookmarkStart w:id="3" w:name="outcome-3"/>
      <w:bookmarkEnd w:id="2"/>
      <w:r>
        <w:t>Outcome</w:t>
      </w:r>
    </w:p>
    <w:p w:rsidR="00A26A03" w:rsidRDefault="00A26A03" w:rsidP="00A26A03">
      <w:pPr>
        <w:pStyle w:val="FirstParagraph"/>
      </w:pPr>
      <w:r>
        <w:t>Lambda function was successfully created and configured.</w:t>
      </w:r>
    </w:p>
    <w:bookmarkEnd w:id="3"/>
    <w:p w:rsidR="00A26A03" w:rsidRDefault="00A26A03" w:rsidP="00A26A03">
      <w:pPr>
        <w:pStyle w:val="FirstParagraph"/>
      </w:pPr>
      <w:r>
        <w:t>Screenshot: Lambda Function Configuration.</w:t>
      </w:r>
    </w:p>
    <w:p w:rsidR="00A26A03" w:rsidRPr="00A26A03" w:rsidRDefault="00A26A03" w:rsidP="00A26A03">
      <w:pPr>
        <w:pStyle w:val="BodyText"/>
      </w:pPr>
      <w:r>
        <w:rPr>
          <w:noProof/>
          <w:lang w:bidi="hi-IN"/>
        </w:rPr>
        <w:lastRenderedPageBreak/>
        <w:drawing>
          <wp:inline distT="0" distB="0" distL="0" distR="0">
            <wp:extent cx="5486400" cy="2988945"/>
            <wp:effectExtent l="19050" t="0" r="0" b="0"/>
            <wp:docPr id="4" name="Picture 3" descr="CreatedLambdaFun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edLambdaFun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437" w:rsidRDefault="00A26A03">
      <w:pPr>
        <w:pStyle w:val="Heading1"/>
      </w:pPr>
      <w:r>
        <w:t>Step 4: Lambda Function Code</w:t>
      </w:r>
    </w:p>
    <w:p w:rsidR="00AE0437" w:rsidRDefault="00221DA3">
      <w:proofErr w:type="gramStart"/>
      <w:r>
        <w:t>T</w:t>
      </w:r>
      <w:r w:rsidR="00A26A03">
        <w:t>he Lambda code used in the as</w:t>
      </w:r>
      <w:r>
        <w:t>signment.</w:t>
      </w:r>
      <w:proofErr w:type="gramEnd"/>
      <w:r>
        <w:br/>
      </w:r>
      <w:r>
        <w:br/>
        <w:t>Screenshot</w:t>
      </w:r>
    </w:p>
    <w:p w:rsidR="00221DA3" w:rsidRDefault="00221DA3">
      <w:r>
        <w:rPr>
          <w:noProof/>
          <w:lang w:bidi="hi-IN"/>
        </w:rPr>
        <w:drawing>
          <wp:inline distT="0" distB="0" distL="0" distR="0">
            <wp:extent cx="5486400" cy="3166110"/>
            <wp:effectExtent l="19050" t="0" r="0" b="0"/>
            <wp:docPr id="5" name="Picture 4" descr="Python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thonC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437" w:rsidRDefault="00A26A03">
      <w:pPr>
        <w:pStyle w:val="Heading1"/>
      </w:pPr>
      <w:r>
        <w:lastRenderedPageBreak/>
        <w:t>Step 5: Testing</w:t>
      </w:r>
    </w:p>
    <w:p w:rsidR="00AE0437" w:rsidRDefault="00221DA3">
      <w:r>
        <w:t xml:space="preserve">Click on </w:t>
      </w:r>
      <w:r w:rsidR="00A26A03">
        <w:t xml:space="preserve">Deploy </w:t>
      </w:r>
      <w:r>
        <w:t xml:space="preserve">button </w:t>
      </w:r>
      <w:r w:rsidR="00A26A03">
        <w:t xml:space="preserve">and test the Lambda </w:t>
      </w:r>
      <w:r>
        <w:t>function.</w:t>
      </w:r>
      <w:r>
        <w:br/>
      </w:r>
      <w:r>
        <w:br/>
        <w:t>Screenshot</w:t>
      </w:r>
    </w:p>
    <w:p w:rsidR="00221DA3" w:rsidRDefault="00221DA3">
      <w:r>
        <w:rPr>
          <w:noProof/>
          <w:lang w:bidi="hi-IN"/>
        </w:rPr>
        <w:drawing>
          <wp:inline distT="0" distB="0" distL="0" distR="0">
            <wp:extent cx="5486400" cy="2976245"/>
            <wp:effectExtent l="19050" t="0" r="0" b="0"/>
            <wp:docPr id="6" name="Picture 5" descr="TestEv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Ev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437" w:rsidRDefault="00A26A03">
      <w:pPr>
        <w:pStyle w:val="Heading1"/>
      </w:pPr>
      <w:r>
        <w:t>Step 6: CloudWatch Logs</w:t>
      </w:r>
    </w:p>
    <w:p w:rsidR="00221DA3" w:rsidRDefault="00A26A03">
      <w:r>
        <w:t xml:space="preserve">Verify unencrypted buckets in </w:t>
      </w:r>
      <w:proofErr w:type="spellStart"/>
      <w:r>
        <w:t>CloudWatch</w:t>
      </w:r>
      <w:proofErr w:type="spellEnd"/>
      <w:r>
        <w:t xml:space="preserve"> Logs.</w:t>
      </w:r>
    </w:p>
    <w:p w:rsidR="00AE0437" w:rsidRDefault="00221DA3">
      <w:r>
        <w:t xml:space="preserve">Go to </w:t>
      </w:r>
      <w:proofErr w:type="gramStart"/>
      <w:r>
        <w:t>Lambda  -</w:t>
      </w:r>
      <w:proofErr w:type="gramEnd"/>
      <w:r>
        <w:t xml:space="preserve">  Monitor -  View </w:t>
      </w:r>
      <w:proofErr w:type="spellStart"/>
      <w:r>
        <w:t>CloudWatch</w:t>
      </w:r>
      <w:proofErr w:type="spellEnd"/>
      <w:r>
        <w:t xml:space="preserve"> Log</w:t>
      </w:r>
      <w:r>
        <w:br/>
      </w:r>
      <w:r>
        <w:br/>
        <w:t>Screenshot</w:t>
      </w:r>
    </w:p>
    <w:p w:rsidR="00221DA3" w:rsidRDefault="00221DA3">
      <w:r>
        <w:rPr>
          <w:noProof/>
          <w:lang w:bidi="hi-IN"/>
        </w:rPr>
        <w:lastRenderedPageBreak/>
        <w:drawing>
          <wp:inline distT="0" distB="0" distL="0" distR="0">
            <wp:extent cx="5486400" cy="3042920"/>
            <wp:effectExtent l="19050" t="0" r="0" b="0"/>
            <wp:docPr id="7" name="Picture 6" descr="cloudwatchLo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oudwatchLo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437" w:rsidRDefault="00A26A03">
      <w:pPr>
        <w:pStyle w:val="Heading1"/>
      </w:pPr>
      <w:r>
        <w:t>Results</w:t>
      </w:r>
    </w:p>
    <w:p w:rsidR="00AE0437" w:rsidRDefault="00A26A03">
      <w:r>
        <w:t>The Lambda function successfully identified unencrypted S3 buckets.</w:t>
      </w:r>
    </w:p>
    <w:p w:rsidR="00221DA3" w:rsidRDefault="00221DA3">
      <w:r>
        <w:rPr>
          <w:noProof/>
          <w:lang w:bidi="hi-IN"/>
        </w:rPr>
        <w:drawing>
          <wp:inline distT="0" distB="0" distL="0" distR="0">
            <wp:extent cx="5486400" cy="2942590"/>
            <wp:effectExtent l="19050" t="0" r="0" b="0"/>
            <wp:docPr id="8" name="Picture 7" descr="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c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437" w:rsidRDefault="00A26A03">
      <w:pPr>
        <w:pStyle w:val="Heading1"/>
      </w:pPr>
      <w:r>
        <w:t>Conclusion</w:t>
      </w:r>
    </w:p>
    <w:p w:rsidR="00AE0437" w:rsidRDefault="00A26A03">
      <w:r>
        <w:t>AWS Lambda and Boto3 automated the security validation process for S3 bucket encryption.</w:t>
      </w:r>
    </w:p>
    <w:sectPr w:rsidR="00AE04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00A990"/>
    <w:multiLevelType w:val="multilevel"/>
    <w:tmpl w:val="C8841F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>
    <w:nsid w:val="00A99411"/>
    <w:multiLevelType w:val="multilevel"/>
    <w:tmpl w:val="4B00C5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>
    <w:nsid w:val="0AAD2E73"/>
    <w:multiLevelType w:val="hybridMultilevel"/>
    <w:tmpl w:val="49BC3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BEB1A09"/>
    <w:multiLevelType w:val="hybridMultilevel"/>
    <w:tmpl w:val="109C9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535184"/>
    <w:multiLevelType w:val="multilevel"/>
    <w:tmpl w:val="4B00C5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1"/>
  </w:num>
  <w:num w:numId="12">
    <w:abstractNumId w:val="9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159F7"/>
    <w:rsid w:val="00034616"/>
    <w:rsid w:val="0006063C"/>
    <w:rsid w:val="0015074B"/>
    <w:rsid w:val="00221DA3"/>
    <w:rsid w:val="0029639D"/>
    <w:rsid w:val="002D631E"/>
    <w:rsid w:val="00326F90"/>
    <w:rsid w:val="00950379"/>
    <w:rsid w:val="00A26A03"/>
    <w:rsid w:val="00AA1D8D"/>
    <w:rsid w:val="00AD5914"/>
    <w:rsid w:val="00AE0437"/>
    <w:rsid w:val="00AE565A"/>
    <w:rsid w:val="00B47730"/>
    <w:rsid w:val="00CB0664"/>
    <w:rsid w:val="00D17031"/>
    <w:rsid w:val="00D76478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159F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56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565A"/>
    <w:rPr>
      <w:rFonts w:ascii="Tahoma" w:hAnsi="Tahoma" w:cs="Tahoma"/>
      <w:sz w:val="16"/>
      <w:szCs w:val="16"/>
    </w:rPr>
  </w:style>
  <w:style w:type="paragraph" w:customStyle="1" w:styleId="FirstParagraph">
    <w:name w:val="First Paragraph"/>
    <w:basedOn w:val="BodyText"/>
    <w:next w:val="BodyText"/>
    <w:qFormat/>
    <w:rsid w:val="00AE565A"/>
    <w:pPr>
      <w:spacing w:before="180" w:after="180" w:line="240" w:lineRule="auto"/>
    </w:pPr>
    <w:rPr>
      <w:rFonts w:eastAsiaTheme="minorHAnsi"/>
      <w:sz w:val="24"/>
      <w:szCs w:val="24"/>
    </w:rPr>
  </w:style>
  <w:style w:type="paragraph" w:customStyle="1" w:styleId="Compact">
    <w:name w:val="Compact"/>
    <w:basedOn w:val="BodyText"/>
    <w:qFormat/>
    <w:rsid w:val="00A26A03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vishnuram1896@gmail.com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10</cp:revision>
  <dcterms:created xsi:type="dcterms:W3CDTF">2013-12-23T23:15:00Z</dcterms:created>
  <dcterms:modified xsi:type="dcterms:W3CDTF">2026-06-07T14:50:00Z</dcterms:modified>
  <cp:category/>
</cp:coreProperties>
</file>